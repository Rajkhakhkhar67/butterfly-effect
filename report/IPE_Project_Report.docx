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19319" w14:textId="77777777" w:rsidR="00BB074C" w:rsidRDefault="00000000">
      <w:pPr>
        <w:keepNext/>
        <w:spacing w:before="540" w:after="160"/>
        <w:jc w:val="center"/>
        <w:rPr>
          <w:rFonts w:hint="eastAsia"/>
        </w:rPr>
      </w:pPr>
      <w:r>
        <w:rPr>
          <w:b/>
          <w:color w:val="192B32"/>
          <w:sz w:val="26"/>
        </w:rPr>
        <w:t>Faculty of Engineering and Technology</w:t>
        <w:br/>
      </w:r>
      <w:r>
        <w:rPr>
          <w:b/>
          <w:color w:val="192B32"/>
          <w:sz w:val="26"/>
        </w:rPr>
        <w:t>Department of CSE – AI, ML and DS</w:t>
        <w:br/>
      </w:r>
      <w:r>
        <w:rPr>
          <w:b/>
          <w:color w:val="192B32"/>
          <w:sz w:val="32"/>
        </w:rPr>
        <w:t>PROJECT REPORT</w:t>
      </w:r>
    </w:p>
    <w:p w14:paraId="01250698" w14:textId="77777777" w:rsidR="00BB074C" w:rsidRDefault="00000000">
      <w:pPr>
        <w:pStyle w:val="Title"/>
        <w:keepNext/>
        <w:spacing w:before="200" w:after="60"/>
        <w:jc w:val="center"/>
      </w:pPr>
      <w:r>
        <w:rPr>
          <w:b/>
        </w:rPr>
        <w:t>Project Title</w:t>
      </w:r>
    </w:p>
    <w:p w14:paraId="047AA6E6" w14:textId="77777777" w:rsidR="00BB074C" w:rsidRDefault="00000000">
      <w:pPr>
        <w:keepNext/>
        <w:jc w:val="center"/>
        <w:rPr>
          <w:rFonts w:hint="eastAsia"/>
        </w:rPr>
      </w:pPr>
      <w:r>
        <w:rPr>
          <w:color w:val="4B6769"/>
          <w:sz w:val="24"/>
        </w:rPr>
        <w:t>The Butterfly Effect</w:t>
        <w:br/>
        <w:t>AI-Assisted Web Application Project</w:t>
        <w:br/>
        <w:t>Semester 3 – CSE (AI/ML)</w:t>
      </w:r>
    </w:p>
    <w:p>
      <w:pPr>
        <w:pStyle w:val="Heading2"/>
        <w:jc w:val="center"/>
      </w:pPr>
      <w:r>
        <w:t>Submitted by</w:t>
      </w:r>
    </w:p>
    <w:tbl>
      <w:tblPr>
        <w:tblW w:w="0" w:type="auto"/>
        <w:jc w:val="center"/>
        <w:tblLayout w:type="fixed"/>
        <w:tblLook w:val="04A0" w:firstRow="1" w:lastRow="0" w:firstColumn="1" w:lastColumn="0" w:noHBand="0" w:noVBand="1"/>
      </w:tblPr>
      <w:tblGrid>
        <w:gridCol w:w="2880"/>
        <w:gridCol w:w="6048"/>
      </w:tblGrid>
      <w:tr w:rsidR="00BB074C" w14:paraId="3ADB5297" w14:textId="77777777" w:rsidTr="002E5E76">
        <w:trPr>
          <w:jc w:val="center"/>
        </w:trPr>
        <w:tc>
          <w:tcPr>
            <w:tcW w:w="2880" w:type="dxa"/>
            <w:vAlign w:val="center"/>
          </w:tcPr>
          <w:p>
            <w:r>
              <w:t>Student Name: Raj A. Khakhkhar</w:t>
            </w:r>
          </w:p>
        </w:tc>
        <w:tc>
          <w:tcPr>
            <w:tcW w:w="6048" w:type="dxa"/>
            <w:vAlign w:val="center"/>
          </w:tcPr>
          <w:p>
            <w:r/>
          </w:p>
        </w:tc>
      </w:tr>
      <w:tr w:rsidR="00BB074C" w14:paraId="7114907B" w14:textId="77777777" w:rsidTr="002E5E76">
        <w:trPr>
          <w:jc w:val="center"/>
        </w:trPr>
        <w:tc>
          <w:tcPr>
            <w:tcW w:w="2880" w:type="dxa"/>
            <w:vAlign w:val="center"/>
          </w:tcPr>
          <w:p>
            <w:r>
              <w:t>Enrollment No.: 92610122002</w:t>
            </w:r>
          </w:p>
        </w:tc>
        <w:tc>
          <w:tcPr>
            <w:tcW w:w="6048" w:type="dxa"/>
            <w:vAlign w:val="center"/>
          </w:tcPr>
          <w:p>
            <w:r/>
          </w:p>
        </w:tc>
      </w:tr>
      <w:tr w:rsidR="00BB074C" w14:paraId="20AB6802" w14:textId="77777777" w:rsidTr="002E5E76">
        <w:trPr>
          <w:jc w:val="center"/>
        </w:trPr>
        <w:tc>
          <w:tcPr>
            <w:tcW w:w="2880" w:type="dxa"/>
            <w:vAlign w:val="center"/>
          </w:tcPr>
          <w:p>
            <w:r>
              <w:t>Division: 3EI1</w:t>
            </w:r>
          </w:p>
        </w:tc>
        <w:tc>
          <w:tcPr>
            <w:tcW w:w="6048" w:type="dxa"/>
            <w:vAlign w:val="center"/>
          </w:tcPr>
          <w:p>
            <w:r/>
          </w:p>
        </w:tc>
      </w:tr>
    </w:tbl>
    <w:p w14:paraId="70618970" w14:textId="77777777" w:rsidR="00BB074C" w:rsidRDefault="00BB074C">
      <w:pPr>
        <w:rPr>
          <w:rFonts w:hint="eastAsia"/>
        </w:rPr>
      </w:pPr>
    </w:p>
    <w:p w14:paraId="138BF189" w14:textId="77777777" w:rsidR="00BB074C" w:rsidRDefault="00000000">
      <w:pPr>
        <w:rPr>
          <w:rFonts w:hint="eastAsia"/>
        </w:rPr>
      </w:pPr>
      <w:r>
        <w:br w:type="page"/>
      </w:r>
    </w:p>
    <w:p w14:paraId="6B84C86F" w14:textId="77777777" w:rsidR="00BB074C" w:rsidRDefault="00000000">
      <w:pPr>
        <w:pStyle w:val="Heading1"/>
      </w:pPr>
      <w:r>
        <w:lastRenderedPageBreak/>
        <w:t>Contents</w:t>
      </w:r>
    </w:p>
    <w:p>
      <w:pPr>
        <w:pStyle w:val="ListBullet"/>
        <w:tabs>
          <w:tab w:pos="8640" w:val="right" w:leader="dot"/>
        </w:tabs>
      </w:pPr>
      <w:r>
        <w:t>1. Introduction</w:t>
        <w:tab/>
        <w:t>3</w:t>
      </w:r>
    </w:p>
    <w:p>
      <w:pPr>
        <w:pStyle w:val="ListBullet"/>
        <w:tabs>
          <w:tab w:pos="8640" w:val="right" w:leader="dot"/>
        </w:tabs>
      </w:pPr>
      <w:r>
        <w:t>2. Target User</w:t>
        <w:tab/>
        <w:t>3</w:t>
      </w:r>
    </w:p>
    <w:p>
      <w:pPr>
        <w:pStyle w:val="ListBullet"/>
        <w:tabs>
          <w:tab w:pos="8640" w:val="right" w:leader="dot"/>
        </w:tabs>
      </w:pPr>
      <w:r>
        <w:t>3. Tools Used</w:t>
        <w:tab/>
        <w:t>3</w:t>
      </w:r>
    </w:p>
    <w:p>
      <w:pPr>
        <w:pStyle w:val="ListBullet"/>
        <w:tabs>
          <w:tab w:pos="8640" w:val="right" w:leader="dot"/>
        </w:tabs>
      </w:pPr>
      <w:r>
        <w:t>4. Prompt Engineering Process</w:t>
        <w:tab/>
        <w:t>3</w:t>
      </w:r>
    </w:p>
    <w:p>
      <w:pPr>
        <w:pStyle w:val="ListBullet"/>
        <w:tabs>
          <w:tab w:pos="8640" w:val="right" w:leader="dot"/>
        </w:tabs>
      </w:pPr>
      <w:r>
        <w:t>5. Application Design and Development</w:t>
        <w:tab/>
        <w:t>4</w:t>
      </w:r>
    </w:p>
    <w:p>
      <w:pPr>
        <w:pStyle w:val="ListBullet"/>
        <w:tabs>
          <w:tab w:pos="8640" w:val="right" w:leader="dot"/>
        </w:tabs>
      </w:pPr>
      <w:r>
        <w:t>6. Final Application</w:t>
        <w:tab/>
        <w:t>7</w:t>
      </w:r>
    </w:p>
    <w:p>
      <w:pPr>
        <w:pStyle w:val="ListBullet"/>
        <w:tabs>
          <w:tab w:pos="8640" w:val="right" w:leader="dot"/>
        </w:tabs>
      </w:pPr>
      <w:r>
        <w:t>7. Conclusion</w:t>
        <w:tab/>
        <w:t>7</w:t>
      </w:r>
    </w:p>
    <w:p w14:paraId="6BF874E9" w14:textId="77777777" w:rsidR="00BB074C" w:rsidRDefault="00000000">
      <w:pPr>
        <w:rPr>
          <w:rFonts w:hint="eastAsia"/>
        </w:rPr>
      </w:pPr>
      <w:r>
        <w:br w:type="page"/>
      </w:r>
    </w:p>
    <w:p>
      <w:pPr>
        <w:pStyle w:val="Heading1"/>
        <w:keepNext/>
      </w:pPr>
      <w:r>
        <w:t>1. Introduction</w:t>
      </w:r>
    </w:p>
    <w:p>
      <w:pPr>
        <w:widowControl/>
      </w:pPr>
      <w:r>
        <w:t>Planning an event involves connected decisions. Increasing the guest count changes catering expenditure; expenditure affects the remaining budget; and reducing preparation time raises modeled pressure and schedule risk. Considering each choice separately can hide these links.</w:t>
      </w:r>
    </w:p>
    <w:p>
      <w:pPr>
        <w:widowControl/>
      </w:pPr>
      <w:r>
        <w:t>The Butterfly Effect is a browser-based event-planning scenario demonstrator. It lets users change six planning inputs and immediately see calculated spending, budget balance, preparation pressure, schedule risk, and readiness. The dependency map highlights pathways from changed inputs to modeled outcomes, and a fixed baseline remains available for comparison.</w:t>
      </w:r>
    </w:p>
    <w:p>
      <w:pPr>
        <w:widowControl/>
      </w:pPr>
      <w:r>
        <w:t>The application uses deterministic TypeScript rules. AI tools supported repair, refinement, and documentation of the existing application; the application itself does not call an AI service at runtime. The model illustrates simplified relationships and does not forecast real events or establish scientific causality.</w:t>
      </w:r>
    </w:p>
    <w:p>
      <w:pPr>
        <w:pStyle w:val="Heading1"/>
        <w:keepNext/>
      </w:pPr>
      <w:r>
        <w:t>2. Target User</w:t>
      </w:r>
    </w:p>
    <w:p>
      <w:pPr>
        <w:widowControl/>
      </w:pPr>
      <w:r>
        <w:t>The intended users are university students, instructors, and demonstration audiences who want to explore how a small set of event-planning assumptions changes a simplified model. The interface is designed for scenario exploration and discussion, not professional event budgeting. No user study or survey was conducted, so the project makes no claims about measured learning outcomes or user satisfaction.</w:t>
      </w:r>
    </w:p>
    <w:p>
      <w:pPr>
        <w:pStyle w:val="Heading1"/>
        <w:keepNext/>
      </w:pPr>
      <w:r>
        <w:t>3. Tools Used</w:t>
      </w:r>
    </w:p>
    <w:p/>
    <w:p>
      <w:pPr>
        <w:widowControl/>
      </w:pPr>
      <w:r>
        <w:t>Technology versions follow the project manifest and lockfile. Development environment: Windows; the project can be run from PowerShell with Node.js/npm and opened in Visual Studio Code. The available record does not establish which editor was used for earlier coding. Codex and the previously reported OpenCode were the AI tools.</w:t>
      </w:r>
    </w:p>
    <w:tbl>
      <w:tblPr>
        <w:tblStyle w:val="TableGrid"/>
        <w:tblW w:type="auto" w:w="0"/>
        <w:tblLook w:firstColumn="1" w:firstRow="1" w:lastColumn="0" w:lastRow="0" w:noHBand="0" w:noVBand="1" w:val="04A0"/>
      </w:tblPr>
      <w:tblGrid>
        <w:gridCol w:w="4968"/>
        <w:gridCol w:w="4968"/>
      </w:tblGrid>
      <w:tr>
        <w:tc>
          <w:tcPr>
            <w:tcW w:type="dxa" w:w="4968"/>
            <w:shd w:fill="DCEBE7"/>
          </w:tcPr>
          <w:p>
            <w:r>
              <w:rPr>
                <w:b/>
                <w:sz w:val="16"/>
              </w:rPr>
              <w:t>Tool / technology</w:t>
            </w:r>
          </w:p>
        </w:tc>
        <w:tc>
          <w:tcPr>
            <w:tcW w:type="dxa" w:w="4968"/>
            <w:shd w:fill="DCEBE7"/>
          </w:tcPr>
          <w:p>
            <w:r>
              <w:rPr>
                <w:b/>
                <w:sz w:val="16"/>
              </w:rPr>
              <w:t>Purpose in the project</w:t>
            </w:r>
          </w:p>
        </w:tc>
      </w:tr>
      <w:tr>
        <w:tc>
          <w:tcPr>
            <w:tcW w:type="dxa" w:w="4968"/>
          </w:tcPr>
          <w:p>
            <w:pPr>
              <w:spacing w:after="20"/>
            </w:pPr>
            <w:r>
              <w:rPr>
                <w:sz w:val="16"/>
              </w:rPr>
              <w:t>React and React DOM 19.x</w:t>
            </w:r>
          </w:p>
        </w:tc>
        <w:tc>
          <w:tcPr>
            <w:tcW w:type="dxa" w:w="4968"/>
          </w:tcPr>
          <w:p>
            <w:pPr>
              <w:spacing w:after="20"/>
            </w:pPr>
            <w:r>
              <w:rPr>
                <w:sz w:val="16"/>
              </w:rPr>
              <w:t>Render the interface and manage scenario state.</w:t>
            </w:r>
          </w:p>
        </w:tc>
      </w:tr>
      <w:tr>
        <w:tc>
          <w:tcPr>
            <w:tcW w:type="dxa" w:w="4968"/>
          </w:tcPr>
          <w:p>
            <w:pPr>
              <w:spacing w:after="20"/>
            </w:pPr>
            <w:r>
              <w:rPr>
                <w:sz w:val="16"/>
              </w:rPr>
              <w:t>TypeScript 7.0.x and TSX</w:t>
            </w:r>
          </w:p>
        </w:tc>
        <w:tc>
          <w:tcPr>
            <w:tcW w:type="dxa" w:w="4968"/>
          </w:tcPr>
          <w:p>
            <w:pPr>
              <w:spacing w:after="20"/>
            </w:pPr>
            <w:r>
              <w:rPr>
                <w:sz w:val="16"/>
              </w:rPr>
              <w:t>Implement typed scenario values, calculations, and UI components.</w:t>
            </w:r>
          </w:p>
        </w:tc>
      </w:tr>
      <w:tr>
        <w:tc>
          <w:tcPr>
            <w:tcW w:type="dxa" w:w="4968"/>
          </w:tcPr>
          <w:p>
            <w:pPr>
              <w:spacing w:after="20"/>
            </w:pPr>
            <w:r>
              <w:rPr>
                <w:sz w:val="16"/>
              </w:rPr>
              <w:t>Vite 8.3.x</w:t>
            </w:r>
          </w:p>
        </w:tc>
        <w:tc>
          <w:tcPr>
            <w:tcW w:type="dxa" w:w="4968"/>
          </w:tcPr>
          <w:p>
            <w:pPr>
              <w:spacing w:after="20"/>
            </w:pPr>
            <w:r>
              <w:rPr>
                <w:sz w:val="16"/>
              </w:rPr>
              <w:t>Run the development server and build the static production bundle.</w:t>
            </w:r>
          </w:p>
        </w:tc>
      </w:tr>
      <w:tr>
        <w:tc>
          <w:tcPr>
            <w:tcW w:type="dxa" w:w="4968"/>
          </w:tcPr>
          <w:p>
            <w:pPr>
              <w:spacing w:after="20"/>
            </w:pPr>
            <w:r>
              <w:rPr>
                <w:sz w:val="16"/>
              </w:rPr>
              <w:t>CSS</w:t>
            </w:r>
          </w:p>
        </w:tc>
        <w:tc>
          <w:tcPr>
            <w:tcW w:type="dxa" w:w="4968"/>
          </w:tcPr>
          <w:p>
            <w:pPr>
              <w:spacing w:after="20"/>
            </w:pPr>
            <w:r>
              <w:rPr>
                <w:sz w:val="16"/>
              </w:rPr>
              <w:t>Style the responsive dark interface, controls, and focus indicators.</w:t>
            </w:r>
          </w:p>
        </w:tc>
      </w:tr>
      <w:tr>
        <w:tc>
          <w:tcPr>
            <w:tcW w:type="dxa" w:w="4968"/>
          </w:tcPr>
          <w:p>
            <w:pPr>
              <w:spacing w:after="20"/>
            </w:pPr>
            <w:r>
              <w:rPr>
                <w:sz w:val="16"/>
              </w:rPr>
              <w:t>SVG</w:t>
            </w:r>
          </w:p>
        </w:tc>
        <w:tc>
          <w:tcPr>
            <w:tcW w:type="dxa" w:w="4968"/>
          </w:tcPr>
          <w:p>
            <w:pPr>
              <w:spacing w:after="20"/>
            </w:pPr>
            <w:r>
              <w:rPr>
                <w:sz w:val="16"/>
              </w:rPr>
              <w:t>Draw the cause-and-effect ripple map.</w:t>
            </w:r>
          </w:p>
        </w:tc>
      </w:tr>
      <w:tr>
        <w:tc>
          <w:tcPr>
            <w:tcW w:type="dxa" w:w="4968"/>
          </w:tcPr>
          <w:p>
            <w:pPr>
              <w:spacing w:after="20"/>
            </w:pPr>
            <w:r>
              <w:rPr>
                <w:sz w:val="16"/>
              </w:rPr>
              <w:t>Node.js built-in node:test</w:t>
            </w:r>
          </w:p>
        </w:tc>
        <w:tc>
          <w:tcPr>
            <w:tcW w:type="dxa" w:w="4968"/>
          </w:tcPr>
          <w:p>
            <w:pPr>
              <w:spacing w:after="20"/>
            </w:pPr>
            <w:r>
              <w:rPr>
                <w:sz w:val="16"/>
              </w:rPr>
              <w:t>Run six simulation tests without an added test framework.</w:t>
            </w:r>
          </w:p>
        </w:tc>
      </w:tr>
      <w:tr>
        <w:tc>
          <w:tcPr>
            <w:tcW w:type="dxa" w:w="4968"/>
          </w:tcPr>
          <w:p>
            <w:pPr>
              <w:spacing w:after="20"/>
            </w:pPr>
            <w:r>
              <w:rPr>
                <w:sz w:val="16"/>
              </w:rPr>
              <w:t>Oxlint 1.89.x</w:t>
            </w:r>
          </w:p>
        </w:tc>
        <w:tc>
          <w:tcPr>
            <w:tcW w:type="dxa" w:w="4968"/>
          </w:tcPr>
          <w:p>
            <w:pPr>
              <w:spacing w:after="20"/>
            </w:pPr>
            <w:r>
              <w:rPr>
                <w:sz w:val="16"/>
              </w:rPr>
              <w:t>Check source code for lint issues.</w:t>
            </w:r>
          </w:p>
        </w:tc>
      </w:tr>
      <w:tr>
        <w:tc>
          <w:tcPr>
            <w:tcW w:type="dxa" w:w="4968"/>
          </w:tcPr>
          <w:p>
            <w:pPr>
              <w:spacing w:after="20"/>
            </w:pPr>
            <w:r>
              <w:rPr>
                <w:sz w:val="16"/>
              </w:rPr>
              <w:t>OpenCode (earlier project phase)</w:t>
            </w:r>
          </w:p>
        </w:tc>
        <w:tc>
          <w:tcPr>
            <w:tcW w:type="dxa" w:w="4968"/>
          </w:tcPr>
          <w:p>
            <w:pPr>
              <w:spacing w:after="20"/>
            </w:pPr>
            <w:r>
              <w:rPr>
                <w:sz w:val="16"/>
              </w:rPr>
              <w:t>Reported in the project handover as a prior AI-assisted development tool; its original prompt history is unavailable.</w:t>
            </w:r>
          </w:p>
        </w:tc>
      </w:tr>
      <w:tr>
        <w:tc>
          <w:tcPr>
            <w:tcW w:type="dxa" w:w="4968"/>
          </w:tcPr>
          <w:p>
            <w:pPr>
              <w:spacing w:after="20"/>
            </w:pPr>
            <w:r>
              <w:rPr>
                <w:sz w:val="16"/>
              </w:rPr>
              <w:t>Codex desktop assistant</w:t>
            </w:r>
          </w:p>
        </w:tc>
        <w:tc>
          <w:tcPr>
            <w:tcW w:type="dxa" w:w="4968"/>
          </w:tcPr>
          <w:p>
            <w:pPr>
              <w:spacing w:after="20"/>
            </w:pPr>
            <w:r>
              <w:rPr>
                <w:sz w:val="16"/>
              </w:rPr>
              <w:t>Used in the available prompts for repair, final development and verification, and report preparation.</w:t>
            </w:r>
          </w:p>
        </w:tc>
      </w:tr>
    </w:tbl>
    <w:p>
      <w:pPr>
        <w:pStyle w:val="Heading1"/>
        <w:keepNext/>
      </w:pPr>
      <w:r>
        <w:t>4. Prompt Engineering Process</w:t>
      </w:r>
    </w:p>
    <w:p>
      <w:pPr>
        <w:widowControl/>
      </w:pPr>
      <w:r>
        <w:t>The process was organized as six stages: define the problem, specify requirements, guide interface design, direct code work, verify behavior, and refine demonstrated issues. Three actual Codex user prompts are reproduced in the separate prompt book. The initial OpenCode prompt history could not be recovered. No image files showing actual prompt conversations were supplied, so application screenshots are not used as substitutes.</w:t>
      </w:r>
    </w:p>
    <w:p>
      <w:pPr>
        <w:pStyle w:val="Heading2"/>
        <w:keepNext/>
      </w:pPr>
      <w:r>
        <w:t>4.1 Idea and problem analysis</w:t>
      </w:r>
    </w:p>
    <w:p>
      <w:pPr>
        <w:widowControl/>
      </w:pPr>
      <w:r>
        <w:t>Purpose: Define the event-planning problem and why linked outcomes are hard to understand from isolated figures.</w:t>
      </w:r>
    </w:p>
    <w:p>
      <w:pPr>
        <w:widowControl/>
      </w:pPr>
      <w:r>
        <w:t>Available evidence: Prompt 1 asks for inspection of the existing project and diagnosis of actual issues. The earlier OpenCode prompt is unavailable.</w:t>
      </w:r>
    </w:p>
    <w:p>
      <w:pPr>
        <w:widowControl/>
      </w:pPr>
      <w:r>
        <w:rPr>
          <w:b/>
          <w:color w:val="A64620"/>
        </w:rPr>
        <w:t>[STUDENT ACTION REQUIRED: Insert an authentic screenshot of the relevant prompt conversation for this stage if required. Do not use an application screenshot here.]</w:t>
      </w:r>
    </w:p>
    <w:p>
      <w:pPr>
        <w:pStyle w:val="Heading2"/>
        <w:keepNext/>
      </w:pPr>
      <w:r>
        <w:t>4.2 Requirements and features</w:t>
      </w:r>
    </w:p>
    <w:p>
      <w:pPr>
        <w:widowControl/>
      </w:pPr>
      <w:r>
        <w:t>Purpose: Specify inputs, outputs, presets, baseline comparison, reset, and evidence standards before implementation.</w:t>
      </w:r>
    </w:p>
    <w:p>
      <w:pPr>
        <w:widowControl/>
      </w:pPr>
      <w:r>
        <w:t>Available evidence: The available prompts enumerate controls, simulation outcomes, graph, baseline comparison, presets, reset, and evidence rules.</w:t>
      </w:r>
    </w:p>
    <w:p>
      <w:pPr>
        <w:widowControl/>
      </w:pPr>
      <w:r>
        <w:rPr>
          <w:b/>
          <w:color w:val="A64620"/>
        </w:rPr>
        <w:t>[STUDENT ACTION REQUIRED: Insert an authentic screenshot of the relevant prompt conversation for this stage if required. Do not use an application screenshot here.]</w:t>
      </w:r>
    </w:p>
    <w:p>
      <w:pPr>
        <w:pStyle w:val="Heading2"/>
        <w:keepNext/>
      </w:pPr>
      <w:r>
        <w:t>4.3 UI and layout design</w:t>
      </w:r>
    </w:p>
    <w:p>
      <w:pPr>
        <w:widowControl/>
      </w:pPr>
      <w:r>
        <w:t>Purpose: Describe visual hierarchy and interaction style while retaining clarity and usability.</w:t>
      </w:r>
    </w:p>
    <w:p>
      <w:pPr>
        <w:widowControl/>
      </w:pPr>
      <w:r>
        <w:t>Available evidence: Prompt 2 requests a polished responsive dark interface, clear separation of inputs/results/relationships, and restrained transitions. A separate historical UI prompt was not supplied.</w:t>
      </w:r>
    </w:p>
    <w:p>
      <w:pPr>
        <w:widowControl/>
      </w:pPr>
      <w:r>
        <w:rPr>
          <w:b/>
          <w:color w:val="A64620"/>
        </w:rPr>
        <w:t>[STUDENT ACTION REQUIRED: Insert an authentic screenshot of the relevant prompt conversation for this stage if required. Do not use an application screenshot here.]</w:t>
      </w:r>
    </w:p>
    <w:p>
      <w:pPr>
        <w:pStyle w:val="Heading2"/>
        <w:keepNext/>
      </w:pPr>
      <w:r>
        <w:t>4.4 Code generation and implementation</w:t>
      </w:r>
    </w:p>
    <w:p>
      <w:pPr>
        <w:widowControl/>
      </w:pPr>
      <w:r>
        <w:t>Purpose: Direct changes to the existing codebase while preserving useful work and architecture.</w:t>
      </w:r>
    </w:p>
    <w:p>
      <w:pPr>
        <w:widowControl/>
      </w:pPr>
      <w:r>
        <w:t>Available evidence: Prompts 1 and 2 request targeted changes to the existing React/TypeScript application rather than a replacement.</w:t>
      </w:r>
    </w:p>
    <w:p>
      <w:pPr>
        <w:widowControl/>
      </w:pPr>
      <w:r>
        <w:rPr>
          <w:b/>
          <w:color w:val="A64620"/>
        </w:rPr>
        <w:t>[STUDENT ACTION REQUIRED: Insert an authentic screenshot of the relevant prompt conversation for this stage if required. Do not use an application screenshot here.]</w:t>
      </w:r>
    </w:p>
    <w:p>
      <w:pPr>
        <w:pStyle w:val="Heading2"/>
        <w:keepNext/>
      </w:pPr>
      <w:r>
        <w:t>4.5 Testing and verification</w:t>
      </w:r>
    </w:p>
    <w:p>
      <w:pPr>
        <w:widowControl/>
      </w:pPr>
      <w:r>
        <w:t>Purpose: Check calculations and real interactions; distinguish completed checks from gaps.</w:t>
      </w:r>
    </w:p>
    <w:p>
      <w:pPr>
        <w:widowControl/>
      </w:pPr>
      <w:r>
        <w:t>Available evidence: Prompts 1 and 2 request build, lint, tests, and browser checks. Records report successful build/lint, six tests, preset/reset interactions, and a local preview.</w:t>
      </w:r>
    </w:p>
    <w:p>
      <w:pPr>
        <w:widowControl/>
      </w:pPr>
      <w:r>
        <w:rPr>
          <w:b/>
          <w:color w:val="A64620"/>
        </w:rPr>
        <w:t>[STUDENT ACTION REQUIRED: Insert an authentic screenshot of the relevant prompt conversation for this stage if required. Do not use an application screenshot here.]</w:t>
      </w:r>
    </w:p>
    <w:p>
      <w:pPr>
        <w:pStyle w:val="Heading2"/>
        <w:keepNext/>
      </w:pPr>
      <w:r>
        <w:t>4.6 Debugging and improvement</w:t>
      </w:r>
    </w:p>
    <w:p>
      <w:pPr>
        <w:widowControl/>
      </w:pPr>
      <w:r>
        <w:t>Purpose: Use observed issues to refine behavior, rerun checks, and record remaining gaps.</w:t>
      </w:r>
    </w:p>
    <w:p>
      <w:pPr>
        <w:widowControl/>
      </w:pPr>
      <w:r>
        <w:t>Available evidence: Recorded refinements include input validation, zero-budget handling, illustrative-model wording, local font fallbacks, and six Node tests. Original debugging follow-up prompts are unavailable.</w:t>
      </w:r>
    </w:p>
    <w:p>
      <w:pPr>
        <w:widowControl/>
      </w:pPr>
      <w:r>
        <w:rPr>
          <w:b/>
          <w:color w:val="A64620"/>
        </w:rPr>
        <w:t>[STUDENT ACTION REQUIRED: Insert an authentic screenshot of the relevant prompt conversation for this stage if required. Do not use an application screenshot here.]</w:t>
      </w:r>
    </w:p>
    <w:p>
      <w:pPr>
        <w:widowControl/>
      </w:pPr>
      <w:r>
        <w:t>Prompt-image evidence status: zero genuine prompt screenshots were included in the supplied materials. The prompt book reproduces three available prompt texts, not screenshots. No OpenCode screenshots can be supplied from the available records.</w:t>
      </w:r>
    </w:p>
    <w:p>
      <w:pPr>
        <w:pStyle w:val="Heading1"/>
        <w:keepNext/>
      </w:pPr>
      <w:r>
        <w:t>5. Application Design and Development</w:t>
      </w:r>
    </w:p>
    <w:p>
      <w:pPr>
        <w:widowControl/>
      </w:pPr>
      <w:r>
        <w:t>The interface is implemented in src/App.tsx. It owns the current scenario and selected graph node, renders controls and presets, calls simulation functions, and displays current results and comparisons. The calculation layer in src/simulation.ts contains scenario types, ranges, validation, baseline values, and deterministic calculations. tests/simulation.test.mjs contains automated tests. Vite serves development and produces static files under dist.</w:t>
      </w:r>
    </w:p>
    <w:p>
      <w:pPr>
        <w:widowControl/>
      </w:pPr>
      <w:r>
        <w:t>The page presents six inputs: venue cost, guest count, catering cost per guest, travel cost, available budget, and days remaining. Catering expenditure equals guest count multiplied by cost per guest. Total expenditure adds venue, catering, and travel costs. Remaining budget is budget minus spending; deficit is positive overspend or zero. Preparation pressure uses days remaining on a bounded 0–100 scale; schedule risk is derived from pressure; readiness uses budget balance, risk, and time remaining.</w:t>
      </w:r>
    </w:p>
    <w:p>
      <w:pPr>
        <w:widowControl/>
      </w:pPr>
      <w:r>
        <w:t>Workflow: the user edits a slider or numeric value; the input is bounded to its allowed range and step; React updates scenario state; the simulation recalculates; and result cards, dependency paths, and baseline comparisons refresh. Selecting a graph node highlights its modeled downstream path. Reset copies the fixed baseline into current scenario state.</w:t>
      </w:r>
    </w:p>
    <w:p>
      <w:pPr>
        <w:pStyle w:val="Heading2"/>
        <w:keepNext/>
      </w:pPr>
      <w:r>
        <w:t>Page and system structure</w:t>
      </w:r>
    </w:p>
    <w:tbl>
      <w:tblPr>
        <w:tblStyle w:val="TableGrid"/>
        <w:tblW w:type="auto" w:w="0"/>
        <w:tblLook w:firstColumn="1" w:firstRow="1" w:lastColumn="0" w:lastRow="0" w:noHBand="0" w:noVBand="1" w:val="04A0"/>
      </w:tblPr>
      <w:tblGrid>
        <w:gridCol w:w="4968"/>
        <w:gridCol w:w="4968"/>
      </w:tblGrid>
      <w:tr>
        <w:tc>
          <w:tcPr>
            <w:tcW w:type="dxa" w:w="4968"/>
            <w:shd w:fill="DCEBE7"/>
          </w:tcPr>
          <w:p>
            <w:r>
              <w:rPr>
                <w:b/>
                <w:sz w:val="16"/>
              </w:rPr>
              <w:t>Page area / layer</w:t>
            </w:r>
          </w:p>
        </w:tc>
        <w:tc>
          <w:tcPr>
            <w:tcW w:type="dxa" w:w="4968"/>
            <w:shd w:fill="DCEBE7"/>
          </w:tcPr>
          <w:p>
            <w:r>
              <w:rPr>
                <w:b/>
                <w:sz w:val="16"/>
              </w:rPr>
              <w:t>Role</w:t>
            </w:r>
          </w:p>
        </w:tc>
      </w:tr>
      <w:tr>
        <w:tc>
          <w:tcPr>
            <w:tcW w:type="dxa" w:w="4968"/>
          </w:tcPr>
          <w:p>
            <w:pPr>
              <w:spacing w:after="20"/>
            </w:pPr>
            <w:r>
              <w:rPr>
                <w:sz w:val="16"/>
              </w:rPr>
              <w:t>Scenario controls and presets</w:t>
            </w:r>
          </w:p>
        </w:tc>
        <w:tc>
          <w:tcPr>
            <w:tcW w:type="dxa" w:w="4968"/>
          </w:tcPr>
          <w:p>
            <w:pPr>
              <w:spacing w:after="20"/>
            </w:pPr>
            <w:r>
              <w:rPr>
                <w:sz w:val="16"/>
              </w:rPr>
              <w:t>Edit six inputs; apply four experiments or reset.</w:t>
            </w:r>
          </w:p>
        </w:tc>
      </w:tr>
      <w:tr>
        <w:tc>
          <w:tcPr>
            <w:tcW w:type="dxa" w:w="4968"/>
          </w:tcPr>
          <w:p>
            <w:pPr>
              <w:spacing w:after="20"/>
            </w:pPr>
            <w:r>
              <w:rPr>
                <w:sz w:val="16"/>
              </w:rPr>
              <w:t>Dashboard results</w:t>
            </w:r>
          </w:p>
        </w:tc>
        <w:tc>
          <w:tcPr>
            <w:tcW w:type="dxa" w:w="4968"/>
          </w:tcPr>
          <w:p>
            <w:pPr>
              <w:spacing w:after="20"/>
            </w:pPr>
            <w:r>
              <w:rPr>
                <w:sz w:val="16"/>
              </w:rPr>
              <w:t>Show spending, budget balance/deficit, pressure, risk, and readiness.</w:t>
            </w:r>
          </w:p>
        </w:tc>
      </w:tr>
      <w:tr>
        <w:tc>
          <w:tcPr>
            <w:tcW w:type="dxa" w:w="4968"/>
          </w:tcPr>
          <w:p>
            <w:pPr>
              <w:spacing w:after="20"/>
            </w:pPr>
            <w:r>
              <w:rPr>
                <w:sz w:val="16"/>
              </w:rPr>
              <w:t>Ripple map</w:t>
            </w:r>
          </w:p>
        </w:tc>
        <w:tc>
          <w:tcPr>
            <w:tcW w:type="dxa" w:w="4968"/>
          </w:tcPr>
          <w:p>
            <w:pPr>
              <w:spacing w:after="20"/>
            </w:pPr>
            <w:r>
              <w:rPr>
                <w:sz w:val="16"/>
              </w:rPr>
              <w:t>Show encoded input-to-outcome dependencies and highlighted paths.</w:t>
            </w:r>
          </w:p>
        </w:tc>
      </w:tr>
      <w:tr>
        <w:tc>
          <w:tcPr>
            <w:tcW w:type="dxa" w:w="4968"/>
          </w:tcPr>
          <w:p>
            <w:pPr>
              <w:spacing w:after="20"/>
            </w:pPr>
            <w:r>
              <w:rPr>
                <w:sz w:val="16"/>
              </w:rPr>
              <w:t>Baseline comparison</w:t>
            </w:r>
          </w:p>
        </w:tc>
        <w:tc>
          <w:tcPr>
            <w:tcW w:type="dxa" w:w="4968"/>
          </w:tcPr>
          <w:p>
            <w:pPr>
              <w:spacing w:after="20"/>
            </w:pPr>
            <w:r>
              <w:rPr>
                <w:sz w:val="16"/>
              </w:rPr>
              <w:t>Compare current inputs and outcomes with the fixed default.</w:t>
            </w:r>
          </w:p>
        </w:tc>
      </w:tr>
      <w:tr>
        <w:tc>
          <w:tcPr>
            <w:tcW w:type="dxa" w:w="4968"/>
          </w:tcPr>
          <w:p>
            <w:pPr>
              <w:spacing w:after="20"/>
            </w:pPr>
            <w:r>
              <w:rPr>
                <w:sz w:val="16"/>
              </w:rPr>
              <w:t>React UI (src/App.tsx) → simulation (src/simulation.ts) → results / graph / comparison</w:t>
            </w:r>
          </w:p>
        </w:tc>
        <w:tc>
          <w:tcPr>
            <w:tcW w:type="dxa" w:w="4968"/>
          </w:tcPr>
          <w:p>
            <w:pPr>
              <w:spacing w:after="20"/>
            </w:pPr>
            <w:r>
              <w:rPr>
                <w:sz w:val="16"/>
              </w:rPr>
              <w:t>Main data flow; Node tests cover the simulation module.</w:t>
            </w:r>
          </w:p>
        </w:tc>
      </w:tr>
    </w:tbl>
    <w:tbl>
      <w:tblPr>
        <w:tblStyle w:val="TableGrid"/>
        <w:tblW w:type="auto" w:w="0"/>
        <w:tblLook w:firstColumn="1" w:firstRow="1" w:lastColumn="0" w:lastRow="0" w:noHBand="0" w:noVBand="1" w:val="04A0"/>
      </w:tblPr>
      <w:tblGrid>
        <w:gridCol w:w="3312"/>
        <w:gridCol w:w="3312"/>
        <w:gridCol w:w="3312"/>
      </w:tblGrid>
      <w:tr>
        <w:tc>
          <w:tcPr>
            <w:tcW w:type="dxa" w:w="3312"/>
            <w:shd w:fill="DCEBE8"/>
          </w:tcPr>
          <w:p>
            <w:pPr>
              <w:jc w:val="center"/>
            </w:pPr>
            <w:r>
              <w:rPr>
                <w:b/>
                <w:color w:val="153F3B"/>
                <w:sz w:val="16"/>
              </w:rPr>
              <w:t>Scenario controls + presets</w:t>
            </w:r>
          </w:p>
        </w:tc>
        <w:tc>
          <w:tcPr>
            <w:tcW w:type="dxa" w:w="3312"/>
            <w:shd w:fill="DCEBE8"/>
          </w:tcPr>
          <w:p>
            <w:r>
              <w:t>→ React interface</w:t>
              <w:br/>
              <w:t>(state and events)</w:t>
            </w:r>
          </w:p>
        </w:tc>
        <w:tc>
          <w:tcPr>
            <w:tcW w:type="dxa" w:w="3312"/>
            <w:shd w:fill="DCEBE8"/>
          </w:tcPr>
          <w:p>
            <w:r>
              <w:t>→ Simulation engine</w:t>
              <w:br/>
              <w:t>(validated rules)</w:t>
            </w:r>
          </w:p>
        </w:tc>
      </w:tr>
      <w:tr>
        <w:tc>
          <w:tcPr>
            <w:tcW w:type="dxa" w:w="3312"/>
            <w:shd w:fill="DCEBE8"/>
          </w:tcPr>
          <w:p>
            <w:pPr>
              <w:jc w:val="center"/>
            </w:pPr>
            <w:r>
              <w:rPr>
                <w:b/>
                <w:color w:val="153F3B"/>
                <w:sz w:val="16"/>
              </w:rPr>
              <w:t>Dashboard results</w:t>
            </w:r>
          </w:p>
        </w:tc>
        <w:tc>
          <w:tcPr>
            <w:tcW w:type="dxa" w:w="3312"/>
            <w:shd w:fill="DCEBE8"/>
          </w:tcPr>
          <w:p>
            <w:pPr>
              <w:jc w:val="center"/>
            </w:pPr>
            <w:r>
              <w:rPr>
                <w:b/>
                <w:color w:val="153F3B"/>
                <w:sz w:val="16"/>
              </w:rPr>
              <w:t>Ripple map</w:t>
            </w:r>
          </w:p>
        </w:tc>
        <w:tc>
          <w:tcPr>
            <w:tcW w:type="dxa" w:w="3312"/>
            <w:shd w:fill="DCEBE8"/>
          </w:tcPr>
          <w:p>
            <w:pPr>
              <w:jc w:val="center"/>
            </w:pPr>
            <w:r>
              <w:rPr>
                <w:b/>
                <w:color w:val="153F3B"/>
                <w:sz w:val="16"/>
              </w:rPr>
              <w:t>Baseline comparison</w:t>
            </w:r>
          </w:p>
        </w:tc>
      </w:tr>
    </w:tbl>
    <w:p>
      <w:pPr>
        <w:spacing w:after="100"/>
      </w:pPr>
      <w:r>
        <w:t>Flow: scenario controls → React state → deterministic simulation → dashboard, ripple map, and baseline comparison.</w:t>
      </w:r>
    </w:p>
    <w:tbl>
      <w:tblPr>
        <w:tblW w:type="auto" w:w="0"/>
        <w:tblLayout w:type="fixed"/>
        <w:tblLook w:firstColumn="1" w:firstRow="1" w:lastColumn="0" w:lastRow="0" w:noHBand="0" w:noVBand="1" w:val="04A0"/>
      </w:tblPr>
      <w:tblGrid>
        <w:gridCol w:w="9000"/>
      </w:tblGrid>
      <w:tr>
        <w:trPr>
          <w:trHeight w:val="2736" w:hRule="atLeast"/>
        </w:trPr>
        <w:tc>
          <w:tcPr>
            <w:tcW w:type="dxa" w:w="9000"/>
            <w:vAlign w:val="center"/>
            <w:shd w:fill="F3F6F5"/>
            <w:tcBorders>
              <w:top w:val="single" w:sz="6" w:color="AABAB7"/>
              <w:left w:val="single" w:sz="6" w:color="AABAB7"/>
              <w:bottom w:val="single" w:sz="6" w:color="AABAB7"/>
              <w:right w:val="single" w:sz="6" w:color="AABAB7"/>
              <w:insideH w:val="single" w:sz="6" w:color="AABAB7"/>
              <w:insideV w:val="single" w:sz="6" w:color="AABAB7"/>
            </w:tcBorders>
          </w:tcPr>
          <w:p>
            <w:pPr>
              <w:spacing w:after="160"/>
              <w:jc w:val="center"/>
            </w:pPr>
            <w:r>
              <w:rPr>
                <w:b/>
                <w:sz w:val="24"/>
              </w:rPr>
              <w:t>System/Page Structure Diagram</w:t>
            </w:r>
          </w:p>
          <w:p>
            <w:pPr>
              <w:spacing w:after="100"/>
              <w:jc w:val="center"/>
            </w:pPr>
            <w:r>
              <w:rPr>
                <w:b/>
                <w:color w:val="8F3621"/>
                <w:sz w:val="20"/>
              </w:rPr>
              <w:t>[STUDENT ACTION REQUIRED: INSERT SYSTEM/PAGE STRUCTURE DIAGRAM HERE]</w:t>
            </w:r>
          </w:p>
          <w:p>
            <w:pPr>
              <w:spacing w:before="200" w:after="200"/>
              <w:jc w:val="center"/>
            </w:pPr>
            <w:r>
              <w:rPr>
                <w:i/>
                <w:sz w:val="18"/>
              </w:rPr>
              <w:t>Insert a genuine project diagram here if available.</w:t>
            </w:r>
          </w:p>
        </w:tc>
      </w:tr>
    </w:tbl>
    <w:p/>
    <w:tbl>
      <w:tblPr>
        <w:tblW w:type="auto" w:w="0"/>
        <w:tblLayout w:type="fixed"/>
        <w:tblLook w:firstColumn="1" w:firstRow="1" w:lastColumn="0" w:lastRow="0" w:noHBand="0" w:noVBand="1" w:val="04A0"/>
      </w:tblPr>
      <w:tblGrid>
        <w:gridCol w:w="9000"/>
      </w:tblGrid>
      <w:tr>
        <w:trPr>
          <w:trHeight w:val="3816" w:hRule="atLeast"/>
        </w:trPr>
        <w:tc>
          <w:tcPr>
            <w:tcW w:type="dxa" w:w="9000"/>
            <w:vAlign w:val="center"/>
            <w:shd w:fill="F3F6F5"/>
            <w:tcBorders>
              <w:top w:val="single" w:sz="6" w:color="AABAB7"/>
              <w:left w:val="single" w:sz="6" w:color="AABAB7"/>
              <w:bottom w:val="single" w:sz="6" w:color="AABAB7"/>
              <w:right w:val="single" w:sz="6" w:color="AABAB7"/>
              <w:insideH w:val="single" w:sz="6" w:color="AABAB7"/>
              <w:insideV w:val="single" w:sz="6" w:color="AABAB7"/>
            </w:tcBorders>
          </w:tcPr>
          <w:p>
            <w:pPr>
              <w:spacing w:after="160"/>
              <w:jc w:val="center"/>
            </w:pPr>
            <w:r>
              <w:rPr>
                <w:b/>
                <w:sz w:val="24"/>
              </w:rPr>
              <w:t>Figure 1 — Application Dashboard</w:t>
            </w:r>
          </w:p>
          <w:p>
            <w:pPr>
              <w:spacing w:after="100"/>
              <w:jc w:val="center"/>
            </w:pPr>
            <w:r>
              <w:rPr>
                <w:b/>
                <w:color w:val="8F3621"/>
                <w:sz w:val="20"/>
              </w:rPr>
              <w:t>[STUDENT ACTION REQUIRED: INSERT DASHBOARD SCREENSHOT HERE]</w:t>
            </w:r>
          </w:p>
          <w:p>
            <w:pPr>
              <w:spacing w:before="200" w:after="200"/>
              <w:jc w:val="center"/>
            </w:pPr>
            <w:r>
              <w:rPr>
                <w:i/>
                <w:sz w:val="18"/>
              </w:rPr>
              <w:t>Caption: Main dashboard displaying the event-planning controls and calculated scenario results.</w:t>
            </w:r>
          </w:p>
        </w:tc>
      </w:tr>
    </w:tbl>
    <w:tbl>
      <w:tblPr>
        <w:tblW w:type="auto" w:w="0"/>
        <w:tblLayout w:type="fixed"/>
        <w:tblLook w:firstColumn="1" w:firstRow="1" w:lastColumn="0" w:lastRow="0" w:noHBand="0" w:noVBand="1" w:val="04A0"/>
      </w:tblPr>
      <w:tblGrid>
        <w:gridCol w:w="9000"/>
      </w:tblGrid>
      <w:tr>
        <w:trPr>
          <w:trHeight w:val="3816" w:hRule="atLeast"/>
        </w:trPr>
        <w:tc>
          <w:tcPr>
            <w:tcW w:type="dxa" w:w="9000"/>
            <w:vAlign w:val="center"/>
            <w:shd w:fill="F3F6F5"/>
            <w:tcBorders>
              <w:top w:val="single" w:sz="6" w:color="AABAB7"/>
              <w:left w:val="single" w:sz="6" w:color="AABAB7"/>
              <w:bottom w:val="single" w:sz="6" w:color="AABAB7"/>
              <w:right w:val="single" w:sz="6" w:color="AABAB7"/>
              <w:insideH w:val="single" w:sz="6" w:color="AABAB7"/>
              <w:insideV w:val="single" w:sz="6" w:color="AABAB7"/>
            </w:tcBorders>
          </w:tcPr>
          <w:p>
            <w:pPr>
              <w:spacing w:after="160"/>
              <w:jc w:val="center"/>
            </w:pPr>
            <w:r>
              <w:rPr>
                <w:b/>
                <w:sz w:val="24"/>
              </w:rPr>
              <w:t>Figure 2 — Cause-and-Effect / Ripple Map</w:t>
            </w:r>
          </w:p>
          <w:p>
            <w:pPr>
              <w:spacing w:after="100"/>
              <w:jc w:val="center"/>
            </w:pPr>
            <w:r>
              <w:rPr>
                <w:b/>
                <w:color w:val="8F3621"/>
                <w:sz w:val="20"/>
              </w:rPr>
              <w:t>[STUDENT ACTION REQUIRED: INSERT RIPPLE MAP SCREENSHOT HERE]</w:t>
            </w:r>
          </w:p>
          <w:p>
            <w:pPr>
              <w:spacing w:before="200" w:after="200"/>
              <w:jc w:val="center"/>
            </w:pPr>
            <w:r>
              <w:rPr>
                <w:i/>
                <w:sz w:val="18"/>
              </w:rPr>
              <w:t>Caption: Visual representation of the modeled dependencies between scenario inputs and outcomes.</w:t>
            </w:r>
          </w:p>
        </w:tc>
      </w:tr>
    </w:tbl>
    <w:tbl>
      <w:tblPr>
        <w:tblW w:type="auto" w:w="0"/>
        <w:tblLayout w:type="fixed"/>
        <w:tblLook w:firstColumn="1" w:firstRow="1" w:lastColumn="0" w:lastRow="0" w:noHBand="0" w:noVBand="1" w:val="04A0"/>
      </w:tblPr>
      <w:tblGrid>
        <w:gridCol w:w="9000"/>
      </w:tblGrid>
      <w:tr>
        <w:trPr>
          <w:trHeight w:val="3816" w:hRule="atLeast"/>
        </w:trPr>
        <w:tc>
          <w:tcPr>
            <w:tcW w:type="dxa" w:w="9000"/>
            <w:vAlign w:val="center"/>
            <w:shd w:fill="F3F6F5"/>
            <w:tcBorders>
              <w:top w:val="single" w:sz="6" w:color="AABAB7"/>
              <w:left w:val="single" w:sz="6" w:color="AABAB7"/>
              <w:bottom w:val="single" w:sz="6" w:color="AABAB7"/>
              <w:right w:val="single" w:sz="6" w:color="AABAB7"/>
              <w:insideH w:val="single" w:sz="6" w:color="AABAB7"/>
              <w:insideV w:val="single" w:sz="6" w:color="AABAB7"/>
            </w:tcBorders>
          </w:tcPr>
          <w:p>
            <w:pPr>
              <w:spacing w:after="160"/>
              <w:jc w:val="center"/>
            </w:pPr>
            <w:r>
              <w:rPr>
                <w:b/>
                <w:sz w:val="24"/>
              </w:rPr>
              <w:t>Figure 3 — Baseline vs Current Scenario Comparison</w:t>
            </w:r>
          </w:p>
          <w:p>
            <w:pPr>
              <w:spacing w:after="100"/>
              <w:jc w:val="center"/>
            </w:pPr>
            <w:r>
              <w:rPr>
                <w:b/>
                <w:color w:val="8F3621"/>
                <w:sz w:val="20"/>
              </w:rPr>
              <w:t>[STUDENT ACTION REQUIRED: INSERT BASELINE COMPARISON SCREENSHOT HERE]</w:t>
            </w:r>
          </w:p>
          <w:p>
            <w:pPr>
              <w:spacing w:before="200" w:after="200"/>
              <w:jc w:val="center"/>
            </w:pPr>
            <w:r>
              <w:rPr>
                <w:i/>
                <w:sz w:val="18"/>
              </w:rPr>
              <w:t>Caption: Comparison of the original baseline scenario and the modified scenario.</w:t>
            </w:r>
          </w:p>
        </w:tc>
      </w:tr>
    </w:tbl>
    <w:p>
      <w:pPr>
        <w:pStyle w:val="Heading2"/>
        <w:keepNext/>
      </w:pPr>
      <w:r>
        <w:t>Testing record</w:t>
      </w:r>
    </w:p>
    <w:tbl>
      <w:tblPr>
        <w:tblStyle w:val="TableGrid"/>
        <w:tblW w:type="auto" w:w="0"/>
        <w:tblLook w:firstColumn="1" w:firstRow="1" w:lastColumn="0" w:lastRow="0" w:noHBand="0" w:noVBand="1" w:val="04A0"/>
      </w:tblPr>
      <w:tblGrid>
        <w:gridCol w:w="4968"/>
        <w:gridCol w:w="4968"/>
      </w:tblGrid>
      <w:tr>
        <w:tc>
          <w:tcPr>
            <w:tcW w:type="dxa" w:w="4968"/>
            <w:shd w:fill="DCEBE7"/>
          </w:tcPr>
          <w:p>
            <w:r>
              <w:rPr>
                <w:b/>
                <w:sz w:val="16"/>
              </w:rPr>
              <w:t>Verification</w:t>
            </w:r>
          </w:p>
        </w:tc>
        <w:tc>
          <w:tcPr>
            <w:tcW w:type="dxa" w:w="4968"/>
            <w:shd w:fill="DCEBE7"/>
          </w:tcPr>
          <w:p>
            <w:r>
              <w:rPr>
                <w:b/>
                <w:sz w:val="16"/>
              </w:rPr>
              <w:t>Observed evidence / status</w:t>
            </w:r>
          </w:p>
        </w:tc>
      </w:tr>
      <w:tr>
        <w:tc>
          <w:tcPr>
            <w:tcW w:type="dxa" w:w="4968"/>
          </w:tcPr>
          <w:p>
            <w:pPr>
              <w:spacing w:after="20"/>
            </w:pPr>
            <w:r>
              <w:rPr>
                <w:sz w:val="16"/>
              </w:rPr>
              <w:t>Simulation tests</w:t>
            </w:r>
          </w:p>
        </w:tc>
        <w:tc>
          <w:tcPr>
            <w:tcW w:type="dxa" w:w="4968"/>
          </w:tcPr>
          <w:p>
            <w:r>
              <w:t>Prior recorded final run: six Node-native tests passed, covering baseline totals, deficit, deterministic pressure/risk, range extremes and zero budget, invalid values, and range/update helper.</w:t>
            </w:r>
          </w:p>
        </w:tc>
      </w:tr>
      <w:tr>
        <w:tc>
          <w:tcPr>
            <w:tcW w:type="dxa" w:w="4968"/>
          </w:tcPr>
          <w:p>
            <w:pPr>
              <w:spacing w:after="20"/>
            </w:pPr>
            <w:r>
              <w:rPr>
                <w:sz w:val="16"/>
              </w:rPr>
              <w:t>Build and lint</w:t>
            </w:r>
          </w:p>
        </w:tc>
        <w:tc>
          <w:tcPr>
            <w:tcW w:type="dxa" w:w="4968"/>
          </w:tcPr>
          <w:p>
            <w:r>
              <w:t>Prior recorded final run: production build succeeded; Oxlint completed without diagnostics. These checks were not rerun during this document audit.</w:t>
            </w:r>
          </w:p>
        </w:tc>
      </w:tr>
      <w:tr>
        <w:tc>
          <w:tcPr>
            <w:tcW w:type="dxa" w:w="4968"/>
          </w:tcPr>
          <w:p>
            <w:pPr>
              <w:spacing w:after="20"/>
            </w:pPr>
            <w:r>
              <w:rPr>
                <w:sz w:val="16"/>
              </w:rPr>
              <w:t>Browser interactions</w:t>
            </w:r>
          </w:p>
        </w:tc>
        <w:tc>
          <w:tcPr>
            <w:tcW w:type="dxa" w:w="4968"/>
          </w:tcPr>
          <w:p>
            <w:r>
              <w:t>Prior recorded browser checks: four presets and reset were observed; the production preview rendered, and double-guests/reset were exercised. Not rerun during this document audit.</w:t>
            </w:r>
          </w:p>
        </w:tc>
      </w:tr>
      <w:tr>
        <w:tc>
          <w:tcPr>
            <w:tcW w:type="dxa" w:w="4968"/>
          </w:tcPr>
          <w:p>
            <w:pPr>
              <w:spacing w:after="20"/>
            </w:pPr>
            <w:r>
              <w:rPr>
                <w:sz w:val="16"/>
              </w:rPr>
              <w:t>Not verified</w:t>
            </w:r>
          </w:p>
        </w:tc>
        <w:tc>
          <w:tcPr>
            <w:tcW w:type="dxa" w:w="4968"/>
          </w:tcPr>
          <w:p>
            <w:pPr>
              <w:spacing w:after="20"/>
            </w:pPr>
            <w:r>
              <w:rPr>
                <w:sz w:val="16"/>
              </w:rPr>
              <w:t>Browser console inspection and complete keyboard selection of graph nodes were not established.</w:t>
            </w:r>
          </w:p>
        </w:tc>
      </w:tr>
      <w:tr>
        <w:tc>
          <w:tcPr>
            <w:tcW w:type="dxa" w:w="4968"/>
          </w:tcPr>
          <w:p>
            <w:pPr>
              <w:spacing w:after="20"/>
            </w:pPr>
            <w:r>
              <w:rPr>
                <w:sz w:val="16"/>
              </w:rPr>
              <w:t>User research / deployment</w:t>
            </w:r>
          </w:p>
        </w:tc>
        <w:tc>
          <w:tcPr>
            <w:tcW w:type="dxa" w:w="4968"/>
          </w:tcPr>
          <w:p>
            <w:pPr>
              <w:spacing w:after="20"/>
            </w:pPr>
            <w:r>
              <w:rPr>
                <w:sz w:val="16"/>
              </w:rPr>
              <w:t>No user study, accessibility certification, performance benchmark, or public deployment was performed.</w:t>
            </w:r>
          </w:p>
        </w:tc>
      </w:tr>
    </w:tbl>
    <w:p/>
    <w:p>
      <w:pPr>
        <w:pStyle w:val="Heading1"/>
        <w:keepNext/>
      </w:pPr>
      <w:r>
        <w:t>6. Final Application</w:t>
      </w:r>
    </w:p>
    <w:p>
      <w:pPr>
        <w:widowControl/>
      </w:pPr>
      <w:r>
        <w:t>The finished local application provides six editable scenario controls; deterministic cost, budget, pressure, risk, and readiness results; an interactive SVG dependency map; current-versus-baseline comparison; four presets; and reset to the default scenario. It is a frontend-only Vite application and needs no server-side service or API key.</w:t>
      </w:r>
    </w:p>
    <w:p>
      <w:pPr>
        <w:widowControl/>
      </w:pPr>
      <w:r>
        <w:t>A local production preview was observed at http://127.0.0.1:4173/ during prior verification. The development server address is http://127.0.0.1:5173/ while running. Deployment has not been completed, so there is no verified public application URL.</w:t>
      </w:r>
    </w:p>
    <w:p>
      <w:pPr>
        <w:widowControl/>
      </w:pPr>
      <w:r>
        <w:t>To run locally in PowerShell: cd D:\butterfly-effect, then npm run dev. To prepare a production build: npm run build. Add a public link only after deployment and browser verification of that URL and key interactions.</w:t>
      </w:r>
    </w:p>
    <w:p>
      <w:pPr>
        <w:pStyle w:val="Heading1"/>
        <w:keepNext/>
      </w:pPr>
      <w:r>
        <w:t>7. Conclusion</w:t>
      </w:r>
    </w:p>
    <w:p>
      <w:pPr>
        <w:widowControl/>
      </w:pPr>
      <w:r>
        <w:t>The Butterfly Effect demonstrates how changing event-planning assumptions can affect related outcomes in a transparent deterministic model. It combines a React interface, TypeScript calculations, an SVG dependency map, a fixed baseline, presets, and reset. AI-assisted work supported repair, implementation refinement, testing, and documentation; the available records include successful build and lint runs, six simulation tests, and browser interaction checks.</w:t>
      </w:r>
    </w:p>
    <w:p>
      <w:pPr>
        <w:widowControl/>
      </w:pPr>
      <w:r>
        <w:t>Limitations include simplified illustrative rules, no user research, incomplete browser-console and graph-keyboard evidence, unavailable original OpenCode prompts and prompt screenshots, and no public deployment. Future work could document authentic prompt evidence, complete those interaction checks, deploy and verify a public build if required, and expand the model only where reliable event-planning data supports it.</w:t>
      </w:r>
    </w:p>
    <w:p>
      <w:pPr>
        <w:pStyle w:val="Heading2"/>
        <w:keepNext/>
      </w:pPr>
      <w:r>
        <w:t>References</w:t>
      </w:r>
    </w:p>
    <w:p>
      <w:pPr>
        <w:widowControl/>
      </w:pPr>
      <w:r>
        <w:t>Project source files: src/App.tsx, src/simulation.ts, src/index.css, tests/simulation.test.mjs, package.json, and package-lock.json. Checked during preparation of this report.</w:t>
      </w:r>
    </w:p>
    <w:p>
      <w:pPr>
        <w:widowControl/>
      </w:pPr>
      <w:r>
        <w:t>The Butterfly Effect project handover: PROJECT_HANDOVER.md. Used to establish scope and prior verification records, checked against source files and recorded outputs.</w:t>
      </w:r>
    </w:p>
    <w:p>
      <w:pPr>
        <w:widowControl/>
      </w:pPr>
      <w:r>
        <w:t>University report-format reference: the written instructions supplied for this audit specify the seven main headings, cover wording, and evidence requirements followed here. The accompanying low-resolution cover image does not establish additional graphic measurements or page-specific rules.</w:t>
      </w:r>
    </w:p>
    <w:p>
      <w:pPr>
        <w:pStyle w:val="Heading2"/>
        <w:keepNext/>
      </w:pPr>
      <w:r>
        <w:t>Local project access</w:t>
      </w:r>
    </w:p>
    <w:p>
      <w:pPr>
        <w:widowControl/>
      </w:pPr>
      <w:r>
        <w:t>From PowerShell, run cd D:\butterfly-effect followed by npm run dev. The application is available at http://127.0.0.1:5173/ while the development server is running.</w:t>
      </w:r>
    </w:p>
    <w:sectPr w:rsidR="00BB074C" w:rsidSect="00034616">
      <w:footerReference w:type="default" r:id="rId11"/>
      <w:headerReference w:type="default" r:id="rId14"/>
      <w:pgSz w:w="12240" w:h="15840"/>
      <w:pgMar w:top="1037" w:right="1152" w:bottom="1008" w:left="115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641BE" w14:textId="77777777" w:rsidR="00A97F53" w:rsidRDefault="00A97F53">
      <w:pPr>
        <w:spacing w:after="0" w:line="240" w:lineRule="auto"/>
        <w:rPr>
          <w:rFonts w:hint="eastAsia"/>
        </w:rPr>
      </w:pPr>
      <w:r>
        <w:separator/>
      </w:r>
    </w:p>
  </w:endnote>
  <w:endnote w:type="continuationSeparator" w:id="0">
    <w:p w14:paraId="09720471" w14:textId="77777777" w:rsidR="00A97F53" w:rsidRDefault="00A97F5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67A4D" w14:textId="77777777" w:rsidR="00BB074C" w:rsidRDefault="00000000">
    <w:pPr>
      <w:pStyle w:val="Footer"/>
      <w:jc w:val="center"/>
      <w:rPr>
        <w:rFonts w:hint="eastAsia"/>
      </w:rPr>
    </w:pPr>
    <w:r>
      <w:rPr>
        <w:color w:val="5A696E"/>
        <w:sz w:val="16"/>
      </w:rPr>
      <w:t xml:space="preserve">THE BUTTERFLY EFFECT  |  IPE PROJECT  |  Page </w:t>
    </w:r>
    <w:r>
      <w:fldChar w:fldCharType="begin"/>
    </w:r>
    <w:r>
      <w:instrText>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9D5B1" w14:textId="77777777" w:rsidR="00A97F53" w:rsidRDefault="00A97F53">
      <w:pPr>
        <w:spacing w:after="0" w:line="240" w:lineRule="auto"/>
        <w:rPr>
          <w:rFonts w:hint="eastAsia"/>
        </w:rPr>
      </w:pPr>
      <w:r>
        <w:separator/>
      </w:r>
    </w:p>
  </w:footnote>
  <w:footnote w:type="continuationSeparator" w:id="0">
    <w:p w14:paraId="60053F0E" w14:textId="77777777" w:rsidR="00A97F53" w:rsidRDefault="00A97F53">
      <w:pPr>
        <w:spacing w:after="0" w:line="240" w:lineRule="auto"/>
        <w:rPr>
          <w:rFonts w:hint="eastAsia"/>
        </w:rPr>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52676A"/>
        <w:sz w:val="16"/>
      </w:rPr>
      <w:t>Faculty of Engineering and Technology  |  Department of CSE – AI, ML and 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BE41680"/>
    <w:lvl w:ilvl="0">
      <w:start w:val="1"/>
      <w:numFmt w:val="bullet"/>
      <w:pStyle w:val="ListBullet"/>
      <w:lvlText w:val=""/>
      <w:lvlJc w:val="left"/>
      <w:pPr>
        <w:tabs>
          <w:tab w:val="num" w:pos="360"/>
        </w:tabs>
        <w:ind w:left="360" w:hanging="360"/>
      </w:pPr>
      <w:rPr>
        <w:rFonts w:ascii="Symbol" w:hAnsi="Symbol" w:hint="default"/>
      </w:rPr>
    </w:lvl>
  </w:abstractNum>
  <w:num w:numId="1" w16cid:durableId="1826165086">
    <w:abstractNumId w:val="8"/>
  </w:num>
  <w:num w:numId="2" w16cid:durableId="393091182">
    <w:abstractNumId w:val="6"/>
  </w:num>
  <w:num w:numId="3" w16cid:durableId="385372166">
    <w:abstractNumId w:val="5"/>
  </w:num>
  <w:num w:numId="4" w16cid:durableId="1771050674">
    <w:abstractNumId w:val="4"/>
  </w:num>
  <w:num w:numId="5" w16cid:durableId="433668713">
    <w:abstractNumId w:val="7"/>
  </w:num>
  <w:num w:numId="6" w16cid:durableId="1871184220">
    <w:abstractNumId w:val="3"/>
  </w:num>
  <w:num w:numId="7" w16cid:durableId="1427769028">
    <w:abstractNumId w:val="2"/>
  </w:num>
  <w:num w:numId="8" w16cid:durableId="1327587263">
    <w:abstractNumId w:val="1"/>
  </w:num>
  <w:num w:numId="9" w16cid:durableId="1629433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4F8F"/>
    <w:rsid w:val="0029639D"/>
    <w:rsid w:val="002E5E76"/>
    <w:rsid w:val="00326F90"/>
    <w:rsid w:val="00701AE9"/>
    <w:rsid w:val="00934338"/>
    <w:rsid w:val="00A97F53"/>
    <w:rsid w:val="00AA1D8D"/>
    <w:rsid w:val="00B47730"/>
    <w:rsid w:val="00BB074C"/>
    <w:rsid w:val="00CB0664"/>
    <w:rsid w:val="00DA6A2E"/>
    <w:rsid w:val="00E730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8EFE07"/>
  <w14:defaultImageDpi w14:val="300"/>
  <w15:docId w15:val="{B7E82541-05FB-455C-90AE-7E2D3EC3B14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A333B"/>
      <w:sz w:val="20"/>
    </w:rPr>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Display" w:hAnsi="Aptos Display"/>
      <w:b/>
      <w:bCs/>
      <w:color w:val="12695E"/>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266E66"/>
      <w:sz w:val="24"/>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Aptos Display" w:hAnsi="Aptos Display"/>
      <w:b/>
      <w:bCs/>
      <w:color w:val="266E6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20" w:after="100" w:line="240" w:lineRule="auto"/>
      <w:contextualSpacing/>
    </w:pPr>
    <w:rPr>
      <w:rFonts w:asciiTheme="majorHAnsi" w:eastAsiaTheme="majorEastAsia" w:hAnsiTheme="majorHAnsi" w:cstheme="majorBidi"/>
      <w:b/>
      <w:color w:val="15242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10</Pages>
  <Words>2127</Words>
  <Characters>12129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The Butterfly Effect IPE Project Report</vt:lpstr>
    </vt:vector>
  </TitlesOfParts>
  <Manager/>
  <Company/>
  <LinksUpToDate>false</LinksUpToDate>
  <CharactersWithSpaces>14228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Butterfly Effect IPE Project Report</dc:title>
  <dc:subject>University IPE project documentation</dc:subject>
  <dc:creator>python-docx</dc:creator>
  <cp:keywords/>
  <dc:description>generated by python-docx</dc:description>
  <cp:lastModifiedBy>Raj Khakhkhar</cp:lastModifiedBy>
  <cp:revision>2</cp:revision>
  <dcterms:created xsi:type="dcterms:W3CDTF">2013-12-23T23:15:00Z</dcterms:created>
  <dcterms:modified xsi:type="dcterms:W3CDTF">2026-10-29T12:24:00Z</dcterms:modified>
  <cp:category/>
</cp:coreProperties>
</file>